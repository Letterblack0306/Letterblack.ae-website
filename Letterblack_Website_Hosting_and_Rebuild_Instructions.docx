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Letterblack.ae – Website Rebuild &amp; Hosting Plan</w:t>
      </w:r>
    </w:p>
    <w:p>
      <w:r>
        <w:t>This document outlines the steps to recreate the Letterblack portfolio website currently hosted on Framer. The new version will be a static yet dynamic-feeling site, with Git-based media hosting, dynamic content control, and full flexibility for future updates.</w:t>
      </w:r>
    </w:p>
    <w:p>
      <w:pPr>
        <w:pStyle w:val="Heading2"/>
      </w:pPr>
      <w:r>
        <w:t>1. Project Vision</w:t>
      </w:r>
    </w:p>
    <w:p>
      <w:r>
        <w:t>- Host the site independently with custom domain: letterblack.ae</w:t>
        <w:br/>
        <w:t>- Maintain the elegant interactive design of Framer</w:t>
        <w:br/>
        <w:t>- Add dynamic components (videos, animated sections, interactive gallery)</w:t>
        <w:br/>
        <w:t>- Use GitHub for free media hosting (images, videos)</w:t>
        <w:br/>
        <w:t>- Retain control over layout and content without relying on Framer</w:t>
      </w:r>
    </w:p>
    <w:p>
      <w:pPr>
        <w:pStyle w:val="Heading2"/>
      </w:pPr>
      <w:r>
        <w:t>2. Recommended Tech Stack</w:t>
      </w:r>
    </w:p>
    <w:p>
      <w:r>
        <w:t>- HTML/CSS/JS or React for frontend (React recommended for modular components)</w:t>
        <w:br/>
        <w:t>- TailwindCSS or custom SCSS for styling</w:t>
        <w:br/>
        <w:t>- GitHub for version control and media hosting</w:t>
        <w:br/>
        <w:t>- Free hosting options:</w:t>
        <w:br/>
        <w:t xml:space="preserve">  - GitHub Pages (best for static sites)</w:t>
        <w:br/>
        <w:t xml:space="preserve">  - Cloudflare Pages (with CI/CD)</w:t>
        <w:br/>
        <w:t xml:space="preserve">  - Vercel (for React/Next.js, free tier supports custom domains)</w:t>
        <w:br/>
        <w:t>- Custom Domain Management: Connect 'letterblack.ae' via DNS settings</w:t>
      </w:r>
    </w:p>
    <w:p>
      <w:pPr>
        <w:pStyle w:val="Heading2"/>
      </w:pPr>
      <w:r>
        <w:t>3. Site Structure &amp; Pages</w:t>
      </w:r>
    </w:p>
    <w:p>
      <w:r>
        <w:t>- Home: Brand intro, logo animation, tagline</w:t>
        <w:br/>
        <w:t>- Work: Portfolio gallery (linked to GitHub-hosted images/videos)</w:t>
        <w:br/>
        <w:t>- About: Personal intro, journey, mission</w:t>
        <w:br/>
        <w:t>- Contact: Contact form, social links</w:t>
        <w:br/>
        <w:t>- Footer: Legal, newsletter (optional)</w:t>
      </w:r>
    </w:p>
    <w:p>
      <w:pPr>
        <w:pStyle w:val="Heading2"/>
      </w:pPr>
      <w:r>
        <w:t>4. Hosting Images &amp; Videos with GitHub</w:t>
      </w:r>
    </w:p>
    <w:p>
      <w:r>
        <w:t>- Upload videos and images to a public GitHub repo (e.g., 'letterblack-assets')</w:t>
        <w:br/>
        <w:t>- Use the 'raw.githubusercontent.com' direct file link format</w:t>
        <w:br/>
        <w:t>- Example:</w:t>
        <w:br/>
        <w:t xml:space="preserve">  https://raw.githubusercontent.com/yourusername/letterblack-assets/main/videos/intro.mp4</w:t>
        <w:br/>
        <w:t>- Use these links directly in your video/image components</w:t>
      </w:r>
    </w:p>
    <w:p>
      <w:pPr>
        <w:pStyle w:val="Heading2"/>
      </w:pPr>
      <w:r>
        <w:t>5. Dynamic Components Suggestions</w:t>
      </w:r>
    </w:p>
    <w:p>
      <w:r>
        <w:t>- Smooth scroll-triggered animations (GSAP or Framer Motion)</w:t>
        <w:br/>
        <w:t>- Video player with GitHub-sourced videos (custom JS or React Player)</w:t>
        <w:br/>
        <w:t>- Expandable portfolio project cards (click to reveal details/video)</w:t>
        <w:br/>
        <w:t>- Animated intro (SVG logo morph, text fade-in)</w:t>
        <w:br/>
        <w:t>- Contact form powered by Formspree or Google Forms</w:t>
      </w:r>
    </w:p>
    <w:p>
      <w:pPr>
        <w:pStyle w:val="Heading2"/>
      </w:pPr>
      <w:r>
        <w:t>6. Deployment Instructions</w:t>
      </w:r>
    </w:p>
    <w:p>
      <w:r>
        <w:t>- Push code to GitHub repository</w:t>
        <w:br/>
        <w:t>- Use GitHub Pages:</w:t>
        <w:br/>
        <w:t xml:space="preserve">  1. Go to repo Settings &gt; Pages</w:t>
        <w:br/>
        <w:t xml:space="preserve">  2. Select 'main' branch, root directory</w:t>
        <w:br/>
        <w:t xml:space="preserve">  3. Save and GitHub will generate a live link</w:t>
        <w:br/>
        <w:t>- Use Vercel (alternative):</w:t>
        <w:br/>
        <w:t xml:space="preserve">  1. Connect GitHub repo</w:t>
        <w:br/>
        <w:t xml:space="preserve">  2. Set framework (React/Next.js or Static)</w:t>
        <w:br/>
        <w:t xml:space="preserve">  3. Add 'letterblack.ae' domain in settings</w:t>
        <w:br/>
        <w:t xml:space="preserve">  4. Update DNS records at domain provider</w:t>
      </w:r>
    </w:p>
    <w:p>
      <w:pPr>
        <w:pStyle w:val="Heading2"/>
      </w:pPr>
      <w:r>
        <w:t>7. Content Update Workflow</w:t>
      </w:r>
    </w:p>
    <w:p>
      <w:r>
        <w:t>- To update projects, add new media to GitHub repo</w:t>
        <w:br/>
        <w:t>- Update portfolio data JSON or HTML blocks</w:t>
        <w:br/>
        <w:t>- Re-deploy site via Vercel or GitHub Actions</w:t>
        <w:br/>
        <w:t>- No-code option: Integrate Netlify CMS or a markdown-based static CMS</w:t>
      </w:r>
    </w:p>
    <w:p>
      <w:pPr>
        <w:pStyle w:val="Heading2"/>
      </w:pPr>
      <w:r>
        <w:t>8. Final Notes &amp; Enhancements</w:t>
      </w:r>
    </w:p>
    <w:p>
      <w:r>
        <w:t>- Free, scalable, and modular alternative to Framer</w:t>
        <w:br/>
        <w:t>- Full creative control and custom animations</w:t>
        <w:br/>
        <w:t>- GitHub provides free versioning, media hosting, and rollback</w:t>
        <w:br/>
        <w:t>- Future expansion: Add blog, password-protected sections, AI portfolio preview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